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Savitribai Phule Pune University</w:t>
      </w:r>
    </w:p>
    <w:p/>
    <w:p>
      <w:pPr>
        <w:jc w:val="center"/>
      </w:pPr>
      <w:r>
        <w:rPr>
          <w:b/>
          <w:sz w:val="28"/>
        </w:rPr>
        <w:t>Final Project Report</w:t>
      </w:r>
    </w:p>
    <w:p>
      <w:pPr>
        <w:jc w:val="left"/>
      </w:pPr>
      <w:r>
        <w:rPr>
          <w:b/>
          <w:sz w:val="24"/>
        </w:rPr>
        <w:t>On</w:t>
      </w:r>
    </w:p>
    <w:p>
      <w:pPr>
        <w:jc w:val="center"/>
      </w:pPr>
      <w:r>
        <w:rPr>
          <w:b/>
          <w:sz w:val="28"/>
        </w:rPr>
        <w:t>FraudShield AI: Financial Fraud Detection Dashboard with ML-Based Transaction Risk Prediction</w:t>
      </w:r>
    </w:p>
    <w:p/>
    <w:p>
      <w:pPr>
        <w:jc w:val="both"/>
      </w:pPr>
      <w:r>
        <w:t>**Team members:** [Student Name] ([Roll No.])</w:t>
      </w:r>
    </w:p>
    <w:p/>
    <w:p>
      <w:pPr>
        <w:jc w:val="both"/>
      </w:pPr>
      <w:r>
        <w:t>**Guided by:** [Guide Name] **Industry Mentor:** [If Applicable]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1. Background</w:t>
      </w:r>
    </w:p>
    <w:p>
      <w:pPr>
        <w:pStyle w:val="ListBullet"/>
      </w:pPr>
      <w:r>
        <w:t>1.1 Aim</w:t>
      </w:r>
    </w:p>
    <w:p>
      <w:pPr>
        <w:pStyle w:val="ListBullet"/>
      </w:pPr>
      <w:r>
        <w:t>1.2 Technologies</w:t>
      </w:r>
    </w:p>
    <w:p>
      <w:pPr>
        <w:pStyle w:val="ListBullet"/>
      </w:pPr>
      <w:r>
        <w:t>1.3 Hardware Architecture</w:t>
      </w:r>
    </w:p>
    <w:p>
      <w:pPr>
        <w:pStyle w:val="ListBullet"/>
      </w:pPr>
      <w:r>
        <w:t>1.4 Software Architecture</w:t>
      </w:r>
    </w:p>
    <w:p>
      <w:pPr>
        <w:pStyle w:val="ListBullet"/>
      </w:pPr>
      <w:r>
        <w:t>2. System</w:t>
      </w:r>
    </w:p>
    <w:p>
      <w:pPr>
        <w:pStyle w:val="ListBullet"/>
      </w:pPr>
      <w:r>
        <w:t>2.1 Requirements</w:t>
      </w:r>
    </w:p>
    <w:p>
      <w:pPr>
        <w:pStyle w:val="ListBullet"/>
      </w:pPr>
      <w:r>
        <w:t>2.1.1 Functional requirements</w:t>
      </w:r>
    </w:p>
    <w:p>
      <w:pPr>
        <w:pStyle w:val="ListBullet"/>
      </w:pPr>
      <w:r>
        <w:t>2.1.2 User requirements</w:t>
      </w:r>
    </w:p>
    <w:p>
      <w:pPr>
        <w:pStyle w:val="ListBullet"/>
      </w:pPr>
      <w:r>
        <w:t>2.1.3 Environmental requirements</w:t>
      </w:r>
    </w:p>
    <w:p>
      <w:pPr>
        <w:pStyle w:val="ListBullet"/>
      </w:pPr>
      <w:r>
        <w:t>2.2 Design and Architecture</w:t>
      </w:r>
    </w:p>
    <w:p>
      <w:pPr>
        <w:pStyle w:val="ListBullet"/>
      </w:pPr>
      <w:r>
        <w:t>2.3 Implementation</w:t>
      </w:r>
    </w:p>
    <w:p>
      <w:pPr>
        <w:pStyle w:val="ListBullet"/>
      </w:pPr>
      <w:r>
        <w:t>2.4 Testing</w:t>
      </w:r>
    </w:p>
    <w:p>
      <w:pPr>
        <w:pStyle w:val="ListBullet"/>
      </w:pPr>
      <w:r>
        <w:t>2.5 Graphical User Interface (GUI) Layout</w:t>
      </w:r>
    </w:p>
    <w:p>
      <w:pPr>
        <w:pStyle w:val="ListBullet"/>
      </w:pPr>
      <w:r>
        <w:t>2.6 Customer testing</w:t>
      </w:r>
    </w:p>
    <w:p>
      <w:pPr>
        <w:pStyle w:val="ListBullet"/>
      </w:pPr>
      <w:r>
        <w:t>2.7 Evaluation</w:t>
      </w:r>
    </w:p>
    <w:p>
      <w:pPr>
        <w:pStyle w:val="ListBullet"/>
      </w:pPr>
      <w:r>
        <w:t>3. Snapshots of the Project</w:t>
      </w:r>
    </w:p>
    <w:p>
      <w:pPr>
        <w:pStyle w:val="ListBullet"/>
      </w:pPr>
      <w:r>
        <w:t>4. Conclusions</w:t>
      </w:r>
    </w:p>
    <w:p>
      <w:pPr>
        <w:pStyle w:val="ListBullet"/>
      </w:pPr>
      <w:r>
        <w:t>5. Further development or research</w:t>
      </w:r>
    </w:p>
    <w:p>
      <w:pPr>
        <w:pStyle w:val="ListBullet"/>
      </w:pPr>
      <w:r>
        <w:t>6. References</w:t>
      </w:r>
    </w:p>
    <w:p>
      <w:pPr>
        <w:pStyle w:val="ListBullet"/>
      </w:pPr>
      <w:r>
        <w:t>7. Appendix</w:t>
      </w:r>
    </w:p>
    <w:p/>
    <w:p>
      <w:pPr>
        <w:jc w:val="center"/>
      </w:pPr>
      <w:r>
        <w:rPr>
          <w:b/>
          <w:sz w:val="28"/>
        </w:rPr>
        <w:t>Executive Summary</w:t>
      </w:r>
    </w:p>
    <w:p/>
    <w:p>
      <w:pPr>
        <w:jc w:val="both"/>
      </w:pPr>
      <w:r>
        <w:t>The FraudShield AI system is a web-based application designed to analyze financial transaction data and provide intelligent fraud prediction using machine learning techniques. The project addresses a critical real-world problem where fraudulent transactions are very rare compared to legitimate ones, but the impact of missed fraud can be severe.</w:t>
      </w:r>
    </w:p>
    <w:p/>
    <w:p>
      <w:pPr>
        <w:jc w:val="both"/>
      </w:pPr>
      <w:r>
        <w:t>This system integrates data analytics, visualization, and predictive modelling into a single dashboard. Users can explore fraud trends, inspect transaction patterns, and predict fraud risk for a manually entered transaction based on transaction type, amount, and sender/receiver balance values. In addition to model scoring, the application applies hard consistency checks so that obviously impossible balance transitions are flagged directly.</w:t>
      </w:r>
    </w:p>
    <w:p/>
    <w:p>
      <w:pPr>
        <w:jc w:val="both"/>
      </w:pPr>
      <w:r>
        <w:t>The system is developed using Python, Streamlit, Scikit-learn, LightGBM, Pandas, NumPy, and Plotly. It represents a complete workflow from data loading to preprocessing, feature engineering, model training, calibrated prediction, deployment, analytics, and reporting.</w:t>
      </w:r>
    </w:p>
    <w:p/>
    <w:p>
      <w:pPr>
        <w:jc w:val="center"/>
      </w:pPr>
      <w:r>
        <w:rPr>
          <w:b/>
          <w:sz w:val="28"/>
        </w:rPr>
        <w:t>1. Background</w:t>
      </w:r>
    </w:p>
    <w:p/>
    <w:p>
      <w:pPr>
        <w:jc w:val="both"/>
      </w:pPr>
      <w:r>
        <w:t>Financial fraud detection has become increasingly important because of the rapid growth of digital payment systems. Traditional rule-based systems are easy to implement but often fail to identify new fraud behaviour. Purely manual verification is also too slow for large transaction volumes.</w:t>
      </w:r>
    </w:p>
    <w:p/>
    <w:p>
      <w:pPr>
        <w:jc w:val="both"/>
      </w:pPr>
      <w:r>
        <w:t>This project addresses these gaps by building a smart fraud analytics system that combines:</w:t>
      </w:r>
    </w:p>
    <w:p>
      <w:pPr>
        <w:pStyle w:val="ListBullet"/>
      </w:pPr>
      <w:r>
        <w:t>analytical insights on transaction data</w:t>
      </w:r>
    </w:p>
    <w:p>
      <w:pPr>
        <w:pStyle w:val="ListBullet"/>
      </w:pPr>
      <w:r>
        <w:t>predictive modelling for fraud detection</w:t>
      </w:r>
    </w:p>
    <w:p>
      <w:pPr>
        <w:pStyle w:val="ListBullet"/>
      </w:pPr>
      <w:r>
        <w:t>interactive dashboards for users</w:t>
      </w:r>
    </w:p>
    <w:p>
      <w:pPr>
        <w:pStyle w:val="ListBullet"/>
      </w:pPr>
      <w:r>
        <w:t>model diagnostics for interpretability</w:t>
      </w:r>
    </w:p>
    <w:p/>
    <w:p>
      <w:pPr>
        <w:jc w:val="left"/>
      </w:pPr>
      <w:r>
        <w:rPr>
          <w:b/>
          <w:sz w:val="24"/>
        </w:rPr>
        <w:t>1.1 Aim</w:t>
      </w:r>
    </w:p>
    <w:p>
      <w:pPr>
        <w:jc w:val="both"/>
      </w:pPr>
      <w:r>
        <w:t>To develop a system that:</w:t>
      </w:r>
    </w:p>
    <w:p>
      <w:pPr>
        <w:pStyle w:val="ListBullet"/>
      </w:pPr>
      <w:r>
        <w:t>analyzes financial transaction dataset</w:t>
      </w:r>
    </w:p>
    <w:p>
      <w:pPr>
        <w:pStyle w:val="ListBullet"/>
      </w:pPr>
      <w:r>
        <w:t>predicts fraud probability for a new transaction</w:t>
      </w:r>
    </w:p>
    <w:p>
      <w:pPr>
        <w:pStyle w:val="ListBullet"/>
      </w:pPr>
      <w:r>
        <w:t>provides an interactive dashboard for insights</w:t>
      </w:r>
    </w:p>
    <w:p>
      <w:pPr>
        <w:pStyle w:val="ListBullet"/>
      </w:pPr>
      <w:r>
        <w:t>supports fraud-focused review and reporting</w:t>
      </w:r>
    </w:p>
    <w:p/>
    <w:p>
      <w:pPr>
        <w:jc w:val="left"/>
      </w:pPr>
      <w:r>
        <w:rPr>
          <w:b/>
          <w:sz w:val="24"/>
        </w:rPr>
        <w:t>1.2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Pandas and 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LightGBM</w:t>
      </w:r>
    </w:p>
    <w:p>
      <w:pPr>
        <w:pStyle w:val="ListBullet"/>
      </w:pPr>
      <w:r>
        <w:t>Plotly</w:t>
      </w:r>
    </w:p>
    <w:p>
      <w:pPr>
        <w:pStyle w:val="ListBullet"/>
      </w:pPr>
      <w:r>
        <w:t>Pickle</w:t>
      </w:r>
    </w:p>
    <w:p/>
    <w:p>
      <w:pPr>
        <w:jc w:val="left"/>
      </w:pPr>
      <w:r>
        <w:rPr>
          <w:b/>
          <w:sz w:val="24"/>
        </w:rPr>
        <w:t>1.3 Hardware Architecture</w:t>
      </w:r>
    </w:p>
    <w:p>
      <w:pPr>
        <w:pStyle w:val="ListBullet"/>
      </w:pPr>
      <w:r>
        <w:t>Processor: Intel i3 or above</w:t>
      </w:r>
    </w:p>
    <w:p>
      <w:pPr>
        <w:pStyle w:val="ListBullet"/>
      </w:pPr>
      <w:r>
        <w:t>RAM: Minimum 4 GB, recommended 8 GB</w:t>
      </w:r>
    </w:p>
    <w:p>
      <w:pPr>
        <w:pStyle w:val="ListBullet"/>
      </w:pPr>
      <w:r>
        <w:t>Storage: At least 10 GB free space</w:t>
      </w:r>
    </w:p>
    <w:p/>
    <w:p>
      <w:pPr>
        <w:jc w:val="left"/>
      </w:pPr>
      <w:r>
        <w:rPr>
          <w:b/>
          <w:sz w:val="24"/>
        </w:rPr>
        <w:t>1.4 Software Architecture</w:t>
      </w:r>
    </w:p>
    <w:p>
      <w:pPr>
        <w:pStyle w:val="ListBullet"/>
      </w:pPr>
      <w:r>
        <w:t>Operating System: Windows / Linux / macOS</w:t>
      </w:r>
    </w:p>
    <w:p>
      <w:pPr>
        <w:pStyle w:val="ListBullet"/>
      </w:pPr>
      <w:r>
        <w:t>Python 3.x environment</w:t>
      </w:r>
    </w:p>
    <w:p>
      <w:pPr>
        <w:pStyle w:val="ListBullet"/>
      </w:pPr>
      <w:r>
        <w:t>Required libraries installed</w:t>
      </w:r>
    </w:p>
    <w:p>
      <w:pPr>
        <w:pStyle w:val="ListBullet"/>
      </w:pPr>
      <w:r>
        <w:t>Local file-based dataset and model artifact storage</w:t>
      </w:r>
    </w:p>
    <w:p/>
    <w:p>
      <w:pPr>
        <w:jc w:val="center"/>
      </w:pPr>
      <w:r>
        <w:rPr>
          <w:b/>
          <w:sz w:val="28"/>
        </w:rPr>
        <w:t>2. System</w:t>
      </w:r>
    </w:p>
    <w:p/>
    <w:p>
      <w:pPr>
        <w:jc w:val="left"/>
      </w:pPr>
      <w:r>
        <w:rPr>
          <w:b/>
          <w:sz w:val="24"/>
        </w:rPr>
        <w:t>2.1 Requirements</w:t>
      </w:r>
    </w:p>
    <w:p/>
    <w:p>
      <w:pPr>
        <w:jc w:val="both"/>
      </w:pPr>
      <w:r>
        <w:t>#### 2.1.1 Functional requirements</w:t>
      </w:r>
    </w:p>
    <w:p>
      <w:pPr>
        <w:pStyle w:val="ListBullet"/>
      </w:pPr>
      <w:r>
        <w:t>Load transaction dataset</w:t>
      </w:r>
    </w:p>
    <w:p>
      <w:pPr>
        <w:pStyle w:val="ListBullet"/>
      </w:pPr>
      <w:r>
        <w:t>Display analytics dashboard</w:t>
      </w:r>
    </w:p>
    <w:p>
      <w:pPr>
        <w:pStyle w:val="ListBullet"/>
      </w:pPr>
      <w:r>
        <w:t>Accept user transaction inputs</w:t>
      </w:r>
    </w:p>
    <w:p>
      <w:pPr>
        <w:pStyle w:val="ListBullet"/>
      </w:pPr>
      <w:r>
        <w:t>Predict fraud probability</w:t>
      </w:r>
    </w:p>
    <w:p>
      <w:pPr>
        <w:pStyle w:val="ListBullet"/>
      </w:pPr>
      <w:r>
        <w:t>Apply rule-based transaction validation</w:t>
      </w:r>
    </w:p>
    <w:p>
      <w:pPr>
        <w:pStyle w:val="ListBullet"/>
      </w:pPr>
      <w:r>
        <w:t>Display model metrics and charts</w:t>
      </w:r>
    </w:p>
    <w:p>
      <w:pPr>
        <w:pStyle w:val="ListBullet"/>
      </w:pPr>
      <w:r>
        <w:t>Export fraud transaction report</w:t>
      </w:r>
    </w:p>
    <w:p/>
    <w:p>
      <w:pPr>
        <w:jc w:val="both"/>
      </w:pPr>
      <w:r>
        <w:t>#### 2.1.2 User requirements</w:t>
      </w:r>
    </w:p>
    <w:p>
      <w:pPr>
        <w:pStyle w:val="ListBullet"/>
      </w:pPr>
      <w:r>
        <w:t>Simple and interactive UI</w:t>
      </w:r>
    </w:p>
    <w:p>
      <w:pPr>
        <w:pStyle w:val="ListBullet"/>
      </w:pPr>
      <w:r>
        <w:t>Fast response time</w:t>
      </w:r>
    </w:p>
    <w:p>
      <w:pPr>
        <w:pStyle w:val="ListBullet"/>
      </w:pPr>
      <w:r>
        <w:t>Understandable fraud decision output</w:t>
      </w:r>
    </w:p>
    <w:p>
      <w:pPr>
        <w:pStyle w:val="ListBullet"/>
      </w:pPr>
      <w:r>
        <w:t>Easy navigation across pages</w:t>
      </w:r>
    </w:p>
    <w:p/>
    <w:p>
      <w:pPr>
        <w:jc w:val="both"/>
      </w:pPr>
      <w:r>
        <w:t>#### 2.1.3 Environmental requirements</w:t>
      </w:r>
    </w:p>
    <w:p>
      <w:pPr>
        <w:pStyle w:val="ListBullet"/>
      </w:pPr>
      <w:r>
        <w:t>Python environment installed</w:t>
      </w:r>
    </w:p>
    <w:p>
      <w:pPr>
        <w:pStyle w:val="ListBullet"/>
      </w:pPr>
      <w:r>
        <w:t>Required libraries available</w:t>
      </w:r>
    </w:p>
    <w:p>
      <w:pPr>
        <w:pStyle w:val="ListBullet"/>
      </w:pPr>
      <w:r>
        <w:t>Compatible system with local execution support</w:t>
      </w:r>
    </w:p>
    <w:p/>
    <w:p>
      <w:pPr>
        <w:jc w:val="left"/>
      </w:pPr>
      <w:r>
        <w:rPr>
          <w:b/>
          <w:sz w:val="24"/>
        </w:rPr>
        <w:t>2.2 Design and Architecture</w:t>
      </w:r>
    </w:p>
    <w:p>
      <w:pPr>
        <w:jc w:val="both"/>
      </w:pPr>
      <w:r>
        <w:t>Components:</w:t>
      </w:r>
    </w:p>
    <w:p>
      <w:pPr>
        <w:pStyle w:val="ListBullet"/>
      </w:pPr>
      <w:r>
        <w:t>UI Module: Streamlit interface</w:t>
      </w:r>
    </w:p>
    <w:p>
      <w:pPr>
        <w:pStyle w:val="ListBullet"/>
      </w:pPr>
      <w:r>
        <w:t>Data Module: CSV loading and preparation</w:t>
      </w:r>
    </w:p>
    <w:p>
      <w:pPr>
        <w:pStyle w:val="ListBullet"/>
      </w:pPr>
      <w:r>
        <w:t>Feature Engineering Module: fraud-sensitive derived features</w:t>
      </w:r>
    </w:p>
    <w:p>
      <w:pPr>
        <w:pStyle w:val="ListBullet"/>
      </w:pPr>
      <w:r>
        <w:t>Model Module: LightGBM with calibrated probabilities</w:t>
      </w:r>
    </w:p>
    <w:p>
      <w:pPr>
        <w:pStyle w:val="ListBullet"/>
      </w:pPr>
      <w:r>
        <w:t>Rule Engine: hard balance-consistency checks</w:t>
      </w:r>
    </w:p>
    <w:p>
      <w:pPr>
        <w:pStyle w:val="ListBullet"/>
      </w:pPr>
      <w:r>
        <w:t>Visualization Module: charts and diagnostics</w:t>
      </w:r>
    </w:p>
    <w:p>
      <w:pPr>
        <w:pStyle w:val="ListBullet"/>
      </w:pPr>
      <w:r>
        <w:t>Performance Module: timing and deferred heavy rendering</w:t>
      </w:r>
    </w:p>
    <w:p/>
    <w:p>
      <w:pPr>
        <w:jc w:val="left"/>
      </w:pPr>
      <w:r>
        <w:rPr>
          <w:b/>
          <w:sz w:val="24"/>
        </w:rPr>
        <w:t>2.3 Implementation</w:t>
      </w:r>
    </w:p>
    <w:p>
      <w:pPr>
        <w:jc w:val="both"/>
      </w:pPr>
      <w:r>
        <w:t>The implementation is divided across a few core files:</w:t>
      </w:r>
    </w:p>
    <w:p>
      <w:pPr>
        <w:pStyle w:val="ListBullet"/>
      </w:pPr>
      <w:r>
        <w:t>fraud_core.py handles shared cleaning and feature engineering</w:t>
      </w:r>
    </w:p>
    <w:p>
      <w:pPr>
        <w:pStyle w:val="ListBullet"/>
      </w:pPr>
      <w:r>
        <w:t>train_model.py handles training, preprocessing, calibration, and artifact generation</w:t>
      </w:r>
    </w:p>
    <w:p>
      <w:pPr>
        <w:pStyle w:val="ListBullet"/>
      </w:pPr>
      <w:r>
        <w:t>utils.py handles cached loaders, prediction, charting, and rule logic</w:t>
      </w:r>
    </w:p>
    <w:p>
      <w:pPr>
        <w:pStyle w:val="ListBullet"/>
      </w:pPr>
      <w:r>
        <w:t>app.py handles page rendering and interaction</w:t>
      </w:r>
    </w:p>
    <w:p>
      <w:pPr>
        <w:pStyle w:val="ListBullet"/>
      </w:pPr>
      <w:r>
        <w:t>performance.py tracks major operation timings</w:t>
      </w:r>
    </w:p>
    <w:p/>
    <w:p>
      <w:pPr>
        <w:jc w:val="both"/>
      </w:pPr>
      <w:r>
        <w:t>The app currently contains four pages:</w:t>
      </w:r>
    </w:p>
    <w:p>
      <w:pPr>
        <w:pStyle w:val="ListBullet"/>
      </w:pPr>
      <w:r>
        <w:t>Home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Fraud Prediction</w:t>
      </w:r>
    </w:p>
    <w:p>
      <w:pPr>
        <w:pStyle w:val="ListBullet"/>
      </w:pPr>
      <w:r>
        <w:t>Model Insights</w:t>
      </w:r>
    </w:p>
    <w:p/>
    <w:p>
      <w:pPr>
        <w:jc w:val="both"/>
      </w:pPr>
      <w:r>
        <w:t>The model uses numeric and categorical transaction fields, adds engineered features such as hour-of-day, balance ratios, discrepancy signals, and log amount, then predicts fraud probability through a calibrated LightGBM classifier.</w:t>
      </w:r>
    </w:p>
    <w:p/>
    <w:p>
      <w:pPr>
        <w:jc w:val="left"/>
      </w:pPr>
      <w:r>
        <w:rPr>
          <w:b/>
          <w:sz w:val="24"/>
        </w:rPr>
        <w:t>2.4 Testing</w:t>
      </w:r>
    </w:p>
    <w:p/>
    <w:p>
      <w:pPr>
        <w:jc w:val="both"/>
      </w:pPr>
      <w:r>
        <w:t>#### 2.4.1 Test Plan Objectives</w:t>
      </w:r>
    </w:p>
    <w:p>
      <w:pPr>
        <w:pStyle w:val="ListBullet"/>
      </w:pPr>
      <w:r>
        <w:t>Ensure system reliability</w:t>
      </w:r>
    </w:p>
    <w:p>
      <w:pPr>
        <w:pStyle w:val="ListBullet"/>
      </w:pPr>
      <w:r>
        <w:t>Validate prediction correctness</w:t>
      </w:r>
    </w:p>
    <w:p>
      <w:pPr>
        <w:pStyle w:val="ListBullet"/>
      </w:pPr>
      <w:r>
        <w:t>Verify UI behaviour</w:t>
      </w:r>
    </w:p>
    <w:p/>
    <w:p>
      <w:pPr>
        <w:jc w:val="both"/>
      </w:pPr>
      <w:r>
        <w:t>#### 2.4.2 Data Entry</w:t>
      </w:r>
    </w:p>
    <w:p>
      <w:pPr>
        <w:pStyle w:val="ListBullet"/>
      </w:pPr>
      <w:r>
        <w:t>Valid inputs through dropdowns and numeric widgets</w:t>
      </w:r>
    </w:p>
    <w:p>
      <w:pPr>
        <w:pStyle w:val="ListBullet"/>
      </w:pPr>
      <w:r>
        <w:t>Numeric inputs constrained through Streamlit components</w:t>
      </w:r>
    </w:p>
    <w:p/>
    <w:p>
      <w:pPr>
        <w:jc w:val="both"/>
      </w:pPr>
      <w:r>
        <w:t>#### 2.4.3 Security</w:t>
      </w:r>
    </w:p>
    <w:p>
      <w:pPr>
        <w:pStyle w:val="ListBullet"/>
      </w:pPr>
      <w:r>
        <w:t>No sensitive user data stored permanently</w:t>
      </w:r>
    </w:p>
    <w:p>
      <w:pPr>
        <w:pStyle w:val="ListBullet"/>
      </w:pPr>
      <w:r>
        <w:t>Input validation prevents invalid entries and crashes</w:t>
      </w:r>
    </w:p>
    <w:p/>
    <w:p>
      <w:pPr>
        <w:jc w:val="both"/>
      </w:pPr>
      <w:r>
        <w:t>#### 2.4.4 Test Strategy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System Testing</w:t>
      </w:r>
    </w:p>
    <w:p/>
    <w:p>
      <w:pPr>
        <w:jc w:val="both"/>
      </w:pPr>
      <w:r>
        <w:t>#### 2.4.5 System Test</w:t>
      </w:r>
    </w:p>
    <w:p>
      <w:pPr>
        <w:pStyle w:val="ListBullet"/>
      </w:pPr>
      <w:r>
        <w:t>End-to-end workflow validation from loading to prediction</w:t>
      </w:r>
    </w:p>
    <w:p/>
    <w:p>
      <w:pPr>
        <w:jc w:val="both"/>
      </w:pPr>
      <w:r>
        <w:t>#### 2.4.6 Performance Test</w:t>
      </w:r>
    </w:p>
    <w:p>
      <w:pPr>
        <w:pStyle w:val="ListBullet"/>
      </w:pPr>
      <w:r>
        <w:t>Dataset loading time</w:t>
      </w:r>
    </w:p>
    <w:p>
      <w:pPr>
        <w:pStyle w:val="ListBullet"/>
      </w:pPr>
      <w:r>
        <w:t>UI rendering speed</w:t>
      </w:r>
    </w:p>
    <w:p>
      <w:pPr>
        <w:pStyle w:val="ListBullet"/>
      </w:pPr>
      <w:r>
        <w:t>prediction response speed</w:t>
      </w:r>
    </w:p>
    <w:p/>
    <w:p>
      <w:pPr>
        <w:jc w:val="both"/>
      </w:pPr>
      <w:r>
        <w:t>#### 2.4.7 Security Test</w:t>
      </w:r>
    </w:p>
    <w:p>
      <w:pPr>
        <w:pStyle w:val="ListBullet"/>
      </w:pPr>
      <w:r>
        <w:t>Local-only execution behaviour</w:t>
      </w:r>
    </w:p>
    <w:p>
      <w:pPr>
        <w:pStyle w:val="ListBullet"/>
      </w:pPr>
      <w:r>
        <w:t>invalid input handling</w:t>
      </w:r>
    </w:p>
    <w:p/>
    <w:p>
      <w:pPr>
        <w:jc w:val="both"/>
      </w:pPr>
      <w:r>
        <w:t>#### 2.4.8 Basic Test</w:t>
      </w:r>
    </w:p>
    <w:p>
      <w:pPr>
        <w:pStyle w:val="ListBullet"/>
      </w:pPr>
      <w:r>
        <w:t>Page navigation</w:t>
      </w:r>
    </w:p>
    <w:p>
      <w:pPr>
        <w:pStyle w:val="ListBullet"/>
      </w:pPr>
      <w:r>
        <w:t>Model artifact loading</w:t>
      </w:r>
    </w:p>
    <w:p>
      <w:pPr>
        <w:pStyle w:val="ListBullet"/>
      </w:pPr>
      <w:r>
        <w:t>CSV report generation</w:t>
      </w:r>
    </w:p>
    <w:p/>
    <w:p>
      <w:pPr>
        <w:jc w:val="both"/>
      </w:pPr>
      <w:r>
        <w:t>#### 2.4.9 Stress and Volume Test</w:t>
      </w:r>
    </w:p>
    <w:p>
      <w:pPr>
        <w:pStyle w:val="ListBullet"/>
      </w:pPr>
      <w:r>
        <w:t>Large dataset handling with more than 6 million rows</w:t>
      </w:r>
    </w:p>
    <w:p>
      <w:pPr>
        <w:pStyle w:val="ListBullet"/>
      </w:pPr>
      <w:r>
        <w:t>Heavy chart rendering behaviour</w:t>
      </w:r>
    </w:p>
    <w:p/>
    <w:p>
      <w:pPr>
        <w:jc w:val="both"/>
      </w:pPr>
      <w:r>
        <w:t>#### 2.4.10 Recovery Test</w:t>
      </w:r>
    </w:p>
    <w:p>
      <w:pPr>
        <w:pStyle w:val="ListBullet"/>
      </w:pPr>
      <w:r>
        <w:t>graceful handling when dataset or model file is missing</w:t>
      </w:r>
    </w:p>
    <w:p/>
    <w:p>
      <w:pPr>
        <w:jc w:val="both"/>
      </w:pPr>
      <w:r>
        <w:t>#### 2.4.11 Documentation Test</w:t>
      </w:r>
    </w:p>
    <w:p>
      <w:pPr>
        <w:pStyle w:val="ListBullet"/>
      </w:pPr>
      <w:r>
        <w:t>verifies document clarity and code-module traceability</w:t>
      </w:r>
    </w:p>
    <w:p/>
    <w:p>
      <w:pPr>
        <w:jc w:val="both"/>
      </w:pPr>
      <w:r>
        <w:t>#### 2.4.12 User Acceptance Test</w:t>
      </w:r>
    </w:p>
    <w:p>
      <w:pPr>
        <w:pStyle w:val="ListBullet"/>
      </w:pPr>
      <w:r>
        <w:t>verified through interactive dashboard usage</w:t>
      </w:r>
    </w:p>
    <w:p/>
    <w:p>
      <w:pPr>
        <w:jc w:val="both"/>
      </w:pPr>
      <w:r>
        <w:t>#### 2.4.13 System</w:t>
      </w:r>
    </w:p>
    <w:p>
      <w:pPr>
        <w:pStyle w:val="ListBullet"/>
      </w:pPr>
      <w:r>
        <w:t>fully functional under normal local execution conditions</w:t>
      </w:r>
    </w:p>
    <w:p/>
    <w:p>
      <w:pPr>
        <w:jc w:val="left"/>
      </w:pPr>
      <w:r>
        <w:rPr>
          <w:b/>
          <w:sz w:val="24"/>
        </w:rPr>
        <w:t>2.5 Graphical User Interface (GUI) Layout</w:t>
      </w:r>
    </w:p>
    <w:p>
      <w:pPr>
        <w:jc w:val="both"/>
      </w:pPr>
      <w:r>
        <w:t>Pages:</w:t>
      </w:r>
    </w:p>
    <w:p>
      <w:pPr>
        <w:pStyle w:val="ListBullet"/>
      </w:pPr>
      <w:r>
        <w:t>Home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Fraud Prediction</w:t>
      </w:r>
    </w:p>
    <w:p>
      <w:pPr>
        <w:pStyle w:val="ListBullet"/>
      </w:pPr>
      <w:r>
        <w:t>Model Insights</w:t>
      </w:r>
    </w:p>
    <w:p/>
    <w:p>
      <w:pPr>
        <w:jc w:val="both"/>
      </w:pPr>
      <w:r>
        <w:t>Features: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KPI cards</w:t>
      </w:r>
    </w:p>
    <w:p>
      <w:pPr>
        <w:pStyle w:val="ListBullet"/>
      </w:pPr>
      <w:r>
        <w:t>interactive Plotly charts</w:t>
      </w:r>
    </w:p>
    <w:p>
      <w:pPr>
        <w:pStyle w:val="ListBullet"/>
      </w:pPr>
      <w:r>
        <w:t>prediction result cards</w:t>
      </w:r>
    </w:p>
    <w:p>
      <w:pPr>
        <w:pStyle w:val="ListBullet"/>
      </w:pPr>
      <w:r>
        <w:t>downloadable CSV report</w:t>
      </w:r>
    </w:p>
    <w:p>
      <w:pPr>
        <w:pStyle w:val="ListBullet"/>
      </w:pPr>
      <w:r>
        <w:t>performance metrics expander</w:t>
      </w:r>
    </w:p>
    <w:p/>
    <w:p>
      <w:pPr>
        <w:jc w:val="left"/>
      </w:pPr>
      <w:r>
        <w:rPr>
          <w:b/>
          <w:sz w:val="24"/>
        </w:rPr>
        <w:t>2.6 Customer testing</w:t>
      </w:r>
    </w:p>
    <w:p>
      <w:pPr>
        <w:jc w:val="both"/>
      </w:pPr>
      <w:r>
        <w:t>The project is intended for academic and demonstration use. Informal user testing focuses on:</w:t>
      </w:r>
    </w:p>
    <w:p>
      <w:pPr>
        <w:pStyle w:val="ListBullet"/>
      </w:pPr>
      <w:r>
        <w:t>ease of navigation</w:t>
      </w:r>
    </w:p>
    <w:p>
      <w:pPr>
        <w:pStyle w:val="ListBullet"/>
      </w:pPr>
      <w:r>
        <w:t>clarity of fraud verdict</w:t>
      </w:r>
    </w:p>
    <w:p>
      <w:pPr>
        <w:pStyle w:val="ListBullet"/>
      </w:pPr>
      <w:r>
        <w:t>usefulness of dashboard visuals</w:t>
      </w:r>
    </w:p>
    <w:p>
      <w:pPr>
        <w:pStyle w:val="ListBullet"/>
      </w:pPr>
      <w:r>
        <w:t>responsiveness on a large dataset</w:t>
      </w:r>
    </w:p>
    <w:p/>
    <w:p>
      <w:pPr>
        <w:jc w:val="left"/>
      </w:pPr>
      <w:r>
        <w:rPr>
          <w:b/>
          <w:sz w:val="24"/>
        </w:rPr>
        <w:t>2.7 Evaluation</w:t>
      </w:r>
    </w:p>
    <w:p/>
    <w:p>
      <w:pPr>
        <w:jc w:val="both"/>
      </w:pPr>
      <w:r>
        <w:t>#### 2.7.1 Table **1: Performance**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0.9988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0.5198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0.9586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0.6741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0.9858</w:t>
            </w:r>
          </w:p>
        </w:tc>
      </w:tr>
      <w:tr>
        <w:tc>
          <w:tcPr>
            <w:tcW w:type="dxa" w:w="4320"/>
          </w:tcPr>
          <w:p>
            <w:r>
              <w:t>Recommended Threshold</w:t>
            </w:r>
          </w:p>
        </w:tc>
        <w:tc>
          <w:tcPr>
            <w:tcW w:type="dxa" w:w="4320"/>
          </w:tcPr>
          <w:p>
            <w:r>
              <w:t>0.4917</w:t>
            </w:r>
          </w:p>
        </w:tc>
      </w:tr>
    </w:tbl>
    <w:p/>
    <w:p>
      <w:pPr>
        <w:jc w:val="both"/>
      </w:pPr>
      <w:r>
        <w:t>The evaluation shows that the model strongly prioritizes fraud detection recall, which is appropriate for fraud screening use cases.</w:t>
      </w:r>
    </w:p>
    <w:p/>
    <w:p>
      <w:pPr>
        <w:jc w:val="both"/>
      </w:pPr>
      <w:r>
        <w:t>#### 2.7.2 Static Code Analysis</w:t>
      </w:r>
    </w:p>
    <w:p>
      <w:pPr>
        <w:pStyle w:val="ListBullet"/>
      </w:pPr>
      <w:r>
        <w:t>Code follows modular structure</w:t>
      </w:r>
    </w:p>
    <w:p>
      <w:pPr>
        <w:pStyle w:val="ListBullet"/>
      </w:pPr>
      <w:r>
        <w:t>Core logic is separated from UI</w:t>
      </w:r>
    </w:p>
    <w:p>
      <w:pPr>
        <w:pStyle w:val="ListBullet"/>
      </w:pPr>
      <w:r>
        <w:t>Shared preprocessing reduces inconsistency risk</w:t>
      </w:r>
    </w:p>
    <w:p/>
    <w:p>
      <w:pPr>
        <w:jc w:val="both"/>
      </w:pPr>
      <w:r>
        <w:t>#### 2.7.3 Wireshark</w:t>
      </w:r>
    </w:p>
    <w:p>
      <w:pPr>
        <w:pStyle w:val="ListBullet"/>
      </w:pPr>
      <w:r>
        <w:t>Not applicable in the current version because the system is a local file-based dashboard and does not depend on external network traffic for fraud scoring</w:t>
      </w:r>
    </w:p>
    <w:p/>
    <w:p>
      <w:pPr>
        <w:jc w:val="both"/>
      </w:pPr>
      <w:r>
        <w:t>#### 2.7.4 Test of Main Function</w:t>
      </w:r>
    </w:p>
    <w:p>
      <w:pPr>
        <w:pStyle w:val="ListBullet"/>
      </w:pPr>
      <w:r>
        <w:t>Dataset loading verified</w:t>
      </w:r>
    </w:p>
    <w:p>
      <w:pPr>
        <w:pStyle w:val="ListBullet"/>
      </w:pPr>
      <w:r>
        <w:t>Model training pipeline verified</w:t>
      </w:r>
    </w:p>
    <w:p>
      <w:pPr>
        <w:pStyle w:val="ListBullet"/>
      </w:pPr>
      <w:r>
        <w:t>Prediction flow working with threshold-based decisions</w:t>
      </w:r>
    </w:p>
    <w:p>
      <w:pPr>
        <w:pStyle w:val="ListBullet"/>
      </w:pPr>
      <w:r>
        <w:t>Rule engine working for inconsistent transactions</w:t>
      </w:r>
    </w:p>
    <w:p/>
    <w:p>
      <w:pPr>
        <w:jc w:val="center"/>
      </w:pPr>
      <w:r>
        <w:rPr>
          <w:b/>
          <w:sz w:val="28"/>
        </w:rPr>
        <w:t>3. Snapshots of the Project</w:t>
      </w:r>
    </w:p>
    <w:p/>
    <w:p>
      <w:pPr>
        <w:jc w:val="both"/>
      </w:pPr>
      <w:r>
        <w:t>This section may include screenshots of:</w:t>
      </w:r>
    </w:p>
    <w:p>
      <w:pPr>
        <w:pStyle w:val="ListBullet"/>
      </w:pPr>
      <w:r>
        <w:t>Home page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Fraud Prediction result</w:t>
      </w:r>
    </w:p>
    <w:p>
      <w:pPr>
        <w:pStyle w:val="ListBullet"/>
      </w:pPr>
      <w:r>
        <w:t>Model Insights page</w:t>
      </w:r>
    </w:p>
    <w:p/>
    <w:p>
      <w:pPr>
        <w:jc w:val="center"/>
      </w:pPr>
      <w:r>
        <w:rPr>
          <w:b/>
          <w:sz w:val="28"/>
        </w:rPr>
        <w:t>4. Conclusions</w:t>
      </w:r>
    </w:p>
    <w:p/>
    <w:p>
      <w:pPr>
        <w:jc w:val="both"/>
      </w:pPr>
      <w:r>
        <w:t>The project successfully:</w:t>
      </w:r>
    </w:p>
    <w:p>
      <w:pPr>
        <w:pStyle w:val="ListBullet"/>
      </w:pPr>
      <w:r>
        <w:t>integrates data analytics with machine learning techniques</w:t>
      </w:r>
    </w:p>
    <w:p>
      <w:pPr>
        <w:pStyle w:val="ListBullet"/>
      </w:pPr>
      <w:r>
        <w:t>provides fraud probability prediction for financial transactions</w:t>
      </w:r>
    </w:p>
    <w:p>
      <w:pPr>
        <w:pStyle w:val="ListBullet"/>
      </w:pPr>
      <w:r>
        <w:t>delivers an interactive and user-friendly dashboard</w:t>
      </w:r>
    </w:p>
    <w:p>
      <w:pPr>
        <w:pStyle w:val="ListBullet"/>
      </w:pPr>
      <w:r>
        <w:t>includes rule-based safety checks beyond the ML model</w:t>
      </w:r>
    </w:p>
    <w:p/>
    <w:p>
      <w:pPr>
        <w:jc w:val="both"/>
      </w:pPr>
      <w:r>
        <w:t>This project demonstrates the practical application of:</w:t>
      </w:r>
    </w:p>
    <w:p>
      <w:pPr>
        <w:pStyle w:val="ListBullet"/>
      </w:pPr>
      <w:r>
        <w:t>Data Science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Fraud Analytics</w:t>
      </w:r>
    </w:p>
    <w:p>
      <w:pPr>
        <w:pStyle w:val="ListBullet"/>
      </w:pPr>
      <w:r>
        <w:t>Dashboard-based decision support</w:t>
      </w:r>
    </w:p>
    <w:p/>
    <w:p>
      <w:pPr>
        <w:jc w:val="center"/>
      </w:pPr>
      <w:r>
        <w:rPr>
          <w:b/>
          <w:sz w:val="28"/>
        </w:rPr>
        <w:t>5. Further development or research</w:t>
      </w:r>
    </w:p>
    <w:p>
      <w:pPr>
        <w:pStyle w:val="ListBullet"/>
      </w:pPr>
      <w:r>
        <w:t>Deploying the application on cloud platforms</w:t>
      </w:r>
    </w:p>
    <w:p>
      <w:pPr>
        <w:pStyle w:val="ListBullet"/>
      </w:pPr>
      <w:r>
        <w:t>Integrating live transaction streams</w:t>
      </w:r>
    </w:p>
    <w:p>
      <w:pPr>
        <w:pStyle w:val="ListBullet"/>
      </w:pPr>
      <w:r>
        <w:t>Adding role-based authentication</w:t>
      </w:r>
    </w:p>
    <w:p>
      <w:pPr>
        <w:pStyle w:val="ListBullet"/>
      </w:pPr>
      <w:r>
        <w:t>Supporting batch scoring pipelines</w:t>
      </w:r>
    </w:p>
    <w:p>
      <w:pPr>
        <w:pStyle w:val="ListBullet"/>
      </w:pPr>
      <w:r>
        <w:t>Using advanced explainability methods such as SHAP</w:t>
      </w:r>
    </w:p>
    <w:p>
      <w:pPr>
        <w:pStyle w:val="ListBullet"/>
      </w:pPr>
      <w:r>
        <w:t>Adding automated model retraining and drift monitoring</w:t>
      </w:r>
    </w:p>
    <w:p/>
    <w:p>
      <w:pPr>
        <w:jc w:val="center"/>
      </w:pPr>
      <w:r>
        <w:rPr>
          <w:b/>
          <w:sz w:val="28"/>
        </w:rPr>
        <w:t>6. References</w:t>
      </w:r>
    </w:p>
    <w:p>
      <w:pPr>
        <w:pStyle w:val="ListBullet"/>
      </w:pPr>
      <w:r>
        <w:t>Streamlit Documentation</w:t>
      </w:r>
    </w:p>
    <w:p>
      <w:pPr>
        <w:pStyle w:val="ListBullet"/>
      </w:pPr>
      <w:r>
        <w:t>Scikit-learn Documentation</w:t>
      </w:r>
    </w:p>
    <w:p>
      <w:pPr>
        <w:pStyle w:val="ListBullet"/>
      </w:pPr>
      <w:r>
        <w:t>Pandas Documentation</w:t>
      </w:r>
    </w:p>
    <w:p>
      <w:pPr>
        <w:pStyle w:val="ListBullet"/>
      </w:pPr>
      <w:r>
        <w:t>LightGBM Documentation</w:t>
      </w:r>
    </w:p>
    <w:p>
      <w:pPr>
        <w:pStyle w:val="ListBullet"/>
      </w:pPr>
      <w:r>
        <w:t>Plotly Documentation</w:t>
      </w:r>
    </w:p>
    <w:p/>
    <w:p>
      <w:pPr>
        <w:jc w:val="center"/>
      </w:pPr>
      <w:r>
        <w:rPr>
          <w:b/>
          <w:sz w:val="28"/>
        </w:rPr>
        <w:t>7. Appendix</w:t>
      </w:r>
    </w:p>
    <w:p>
      <w:pPr>
        <w:pStyle w:val="ListBullet"/>
      </w:pPr>
      <w:r>
        <w:t>Dataset file name: fraud_dataset.csv.csv</w:t>
      </w:r>
    </w:p>
    <w:p>
      <w:pPr>
        <w:pStyle w:val="ListBullet"/>
      </w:pPr>
      <w:r>
        <w:t>Model artifacts: model.pkl, preprocessor.pkl, metrics.pkl</w:t>
      </w:r>
    </w:p>
    <w:p>
      <w:pPr>
        <w:pStyle w:val="ListBullet"/>
      </w:pPr>
      <w:r>
        <w:t>Performance module: performance.py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